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Relazione sintetica - prova</w:t>
      </w:r>
    </w:p>
    <w:p>
      <w:r>
        <w:t>Comune di Esempio. Biblioteca 2025. Stanziamento: 120.000 euro. Pagamenti effettuati: 90.000 euro. Dati inventati per test, non ufficiali.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